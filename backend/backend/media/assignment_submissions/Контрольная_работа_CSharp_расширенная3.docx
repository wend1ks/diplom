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КОНТРОЛЬНАЯ РАБОТА ПО КУРСУ C#</w:t>
      </w:r>
    </w:p>
    <w:p>
      <w:pPr>
        <w:jc w:val="center"/>
      </w:pPr>
      <w:r>
        <w:rPr>
          <w:i/>
        </w:rPr>
        <w:t>Теория • Консольные приложения • Циклы • Массивы • ООП • Windows Forms</w:t>
      </w:r>
    </w:p>
    <w:p>
      <w:r>
        <w:t>ФИО: ____________________________________    Дата: ________________</w:t>
      </w:r>
    </w:p>
    <w:p>
      <w:r>
        <w:t>Группа: _________________________________</w:t>
      </w:r>
    </w:p>
    <w:p>
      <w:pPr>
        <w:pStyle w:val="Heading1"/>
      </w:pPr>
      <w:r>
        <w:t>1. Теория</w:t>
      </w:r>
    </w:p>
    <w:p>
      <w:r>
        <w:rPr>
          <w:b/>
        </w:rPr>
        <w:t xml:space="preserve">Переменные и типы данных. </w:t>
      </w:r>
      <w:r>
        <w:t>Что такое переменная? Объясните int, double, decimal, string, char и bool.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Актуальность C#. </w:t>
      </w:r>
      <w:r>
        <w:t>Где сегодня применяется C# и почему язык остаётся актуальным? Назовите несколько направлений.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Операторы. </w:t>
      </w:r>
      <w:r>
        <w:t>Объясните арифметические, сравнительные и логические операторы.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Условия. </w:t>
      </w:r>
      <w:r>
        <w:t>Как работают if, else if, else и switch? Когда switch удобнее нескольких if?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Циклы. </w:t>
      </w:r>
      <w:r>
        <w:t>Объясните for, while и do while. В чём различие while и do while?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Массивы. </w:t>
      </w:r>
      <w:r>
        <w:t>Что такое массив, индекс и Length? Как получить и изменить элемент?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Методы. </w:t>
      </w:r>
      <w:r>
        <w:t>Что такое метод, параметр, возвращаемое значение, void и return?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Классы и объекты. </w:t>
      </w:r>
      <w:r>
        <w:t>Что такое класс и объект? Для чего нужен конструктор?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Инкапсуляция. </w:t>
      </w:r>
      <w:r>
        <w:t>Что такое public/private и свойства класса?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Наследование. </w:t>
      </w:r>
      <w:r>
        <w:t>Что такое базовый и производный класс?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Полиморфизм. </w:t>
      </w:r>
      <w:r>
        <w:t>Что такое полиморфизм? Объясните virtual и override.</w:t>
      </w:r>
    </w:p>
    <w:p>
      <w:r>
        <w:t>Ответ: _____________________________________________________________________________________</w:t>
      </w:r>
    </w:p>
    <w:p>
      <w:r>
        <w:rPr>
          <w:b/>
        </w:rPr>
        <w:t xml:space="preserve">WinForms. </w:t>
      </w:r>
      <w:r>
        <w:t>Для чего нужны Form, Button, Label, TextBox, CheckBox, RadioButton, GroupBox, ProgressBar, ListBox и DataGridView?</w:t>
      </w:r>
    </w:p>
    <w:p>
      <w:r>
        <w:t>Ответ: _____________________________________________________________________________________</w:t>
      </w:r>
    </w:p>
    <w:p>
      <w:pPr>
        <w:pStyle w:val="Heading1"/>
      </w:pPr>
      <w:r>
        <w:t>2. Условия — 5 задач</w:t>
      </w:r>
    </w:p>
    <w:p>
      <w:r>
        <w:rPr>
          <w:b/>
        </w:rPr>
        <w:t xml:space="preserve">1. </w:t>
      </w:r>
      <w:r>
        <w:t>Ввести число и определить: положительное, отрицательное или ноль.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Ввести возраст и определить возрастную категорию.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Ввести три числа и найти максимальное без Math.Max.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Создать калькулятор для двух чисел и операций +, -, *, /. Обработать деление на ноль.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Ввести балл 0–100 и вывести оценку по диапазонам. Проверить неверный диапазон.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3. Цикл for — 10 задач</w:t>
      </w:r>
    </w:p>
    <w:p>
      <w:r>
        <w:rPr>
          <w:b/>
        </w:rPr>
        <w:t xml:space="preserve">1. </w:t>
      </w:r>
      <w:r>
        <w:t>Вывести числа от 1 до 100.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Вывести все чётные числа от 2 до 100.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Посчитать сумму чисел от 1 до N.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Вывести таблицу умножения введённого числа от 1 до 10.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Вычислить факториал N.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6. </w:t>
      </w:r>
      <w:r>
        <w:t>Вывести все числа от 1 до N, которые делятся на 3 без остатка.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7. </w:t>
      </w:r>
      <w:r>
        <w:t>Посчитать количество цифр 7 среди чисел от 1 до N.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8. </w:t>
      </w:r>
      <w:r>
        <w:t>Вывести квадрат и куб каждого числа от 1 до N.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9. </w:t>
      </w:r>
      <w:r>
        <w:t>Найти сумму всех нечётных чисел от 1 до N.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10. </w:t>
      </w:r>
      <w:r>
        <w:t>Вывести прямоугольник из символов * размером N × M.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4. Цикл while — 10 задач</w:t>
      </w:r>
    </w:p>
    <w:p>
      <w:r>
        <w:rPr>
          <w:b/>
        </w:rPr>
        <w:t xml:space="preserve">1. </w:t>
      </w:r>
      <w:r>
        <w:t>Вводить числа до 0 и вывести их сумму.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Игра «Угадай число» с подсказками «больше/меньше».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Ввести положительное число и посчитать количество его цифр.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Запрашивать пароль до правильного ввода.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Вводить числа до 0 и определить максимальное.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6. </w:t>
      </w:r>
      <w:r>
        <w:t>Вводить числа до 0 и посчитать количество положительных.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7. </w:t>
      </w:r>
      <w:r>
        <w:t>Определить НОД двух чисел с помощью алгоритма Евклида.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8. </w:t>
      </w:r>
      <w:r>
        <w:t>Развернуть введённое целое число задом наперёд.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9. </w:t>
      </w:r>
      <w:r>
        <w:t>Проверить, является ли введённое число палиндромом.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10. </w:t>
      </w:r>
      <w:r>
        <w:t>Создать обратный отсчёт от N до 0.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5. Цикл do while — 10 задач</w:t>
      </w:r>
    </w:p>
    <w:p>
      <w:r>
        <w:rPr>
          <w:b/>
        </w:rPr>
        <w:t xml:space="preserve">1. </w:t>
      </w:r>
      <w:r>
        <w:t>Создать меню: 1 — приветствие, 2 — показать дату, 3 — выход.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Запрашивать число от 1 до 10 до корректного ввода.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Запрашивать оценку от 1 до 5 до корректного ввода.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Мини-банкомат: PIN, максимум 3 попытки.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Игра «Орёл или решка» с возможностью сыграть ещё раз.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6. </w:t>
      </w:r>
      <w:r>
        <w:t>Запрашивать положительное число до корректного ввода и затем вывести его квадрат.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7. </w:t>
      </w:r>
      <w:r>
        <w:t>Создать меню калькулятора, которое повторяется до выбора «Выход».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8. </w:t>
      </w:r>
      <w:r>
        <w:t>Запрашивать название товара и цену до тех пор, пока цена не будет положительной.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9. </w:t>
      </w:r>
      <w:r>
        <w:t>Игра с очками: после каждого раунда спрашивать, продолжать ли игру.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10. </w:t>
      </w:r>
      <w:r>
        <w:t>Создать меню работы с массивом: показать массив, найти максимум, найти сумму, выйти.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6. Массивы — 5 задач</w:t>
      </w:r>
    </w:p>
    <w:p>
      <w:r>
        <w:rPr>
          <w:b/>
        </w:rPr>
        <w:t xml:space="preserve">1. </w:t>
      </w:r>
      <w:r>
        <w:t>Создать массив из 10 чисел и вывести все элементы.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Найти сумму и среднее арифметическое массива.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Найти минимум и максимум без сортировки.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Посчитать количество чётных и нечётных элементов.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Ввести 8 чисел и вывести массив в обратном порядке.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7. ООП — 7 задач</w:t>
      </w:r>
    </w:p>
    <w:p>
      <w:r>
        <w:rPr>
          <w:b/>
        </w:rPr>
        <w:t xml:space="preserve">1. </w:t>
      </w:r>
      <w:r>
        <w:t>Создать Person: Name, Age и метод Introduce().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Создать BankAccount: Owner, Balance, Deposit() и Withdraw(). Запретить снятие сверх баланса.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Создать Rectangle: Width, Height, GetArea() и GetPerimeter().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Создать Character, Warrior и Mage. Реализовать Attack() через наследование и override.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Создать Product: название, цена и ApplyDiscount().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6. </w:t>
      </w:r>
      <w:r>
        <w:t>Создать Student с массивом оценок, GetAverageGrade() и проверкой сдачи.</w:t>
      </w:r>
    </w:p>
    <w:p>
      <w:r>
        <w:t>Решение: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7. </w:t>
      </w:r>
      <w:r>
        <w:t>Создать Book и Library: добавление, список и поиск книги по названию.</w:t>
      </w:r>
    </w:p>
    <w:p>
      <w:r>
        <w:t>Решение:</w:t>
        <w:br/>
        <w:t>_______________________________________________________________________________________________</w:t>
        <w:br/>
      </w:r>
    </w:p>
    <w:p>
      <w:pPr>
        <w:pStyle w:val="Heading1"/>
      </w:pPr>
      <w:r>
        <w:t>8. Windows Forms — 20 практических проектов</w:t>
      </w:r>
    </w:p>
    <w:p>
      <w:r>
        <w:rPr>
          <w:b/>
        </w:rPr>
        <w:t xml:space="preserve">1. </w:t>
      </w:r>
      <w:r>
        <w:t>Калькулятор: два TextBox, выбор операции, Button и Label результата.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2. </w:t>
      </w:r>
      <w:r>
        <w:t>Конвертер температур Celsius ↔ Fahrenheit.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3. </w:t>
      </w:r>
      <w:r>
        <w:t>Генератор паролей: длина, CheckBox цифр/символов и поле результата.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4. </w:t>
      </w:r>
      <w:r>
        <w:t>Мини-банкомат: баланс, пополнение, снятие и статус операции.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5. </w:t>
      </w:r>
      <w:r>
        <w:t>Викторина на 5 вопросов с RadioButton и итоговым счётом.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6. </w:t>
      </w:r>
      <w:r>
        <w:t>Учёт расходов: сумма, категория, список расходов и общий итог.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7. </w:t>
      </w:r>
      <w:r>
        <w:t>Таймер обратного отсчёта с ProgressBar и кнопками Start/Stop.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8. </w:t>
      </w:r>
      <w:r>
        <w:t>Игра «Угадай число» с подсказками и счётчиком попыток.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9. </w:t>
      </w:r>
      <w:r>
        <w:t>Менеджер задач: добавить, выполнить и удалить задачу.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10. </w:t>
      </w:r>
      <w:r>
        <w:t>Учёт товаров: название, цена, количество, список и общая стоимость.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11. </w:t>
      </w:r>
      <w:r>
        <w:t>Генератор случайных чисел: диапазон Min/Max, Button «Сгенерировать» и история результатов.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12. </w:t>
      </w:r>
      <w:r>
        <w:t>Секундомер: Start, Pause, Reset и отображение времени.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13. </w:t>
      </w:r>
      <w:r>
        <w:t>Конвертер валют без API: несколько валют, сумма, выбор направления и расчёт.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14. </w:t>
      </w:r>
      <w:r>
        <w:t>Проверка пароля: ввод пароля и индикатор сложности с использованием ProgressBar.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15. </w:t>
      </w:r>
      <w:r>
        <w:t>Мини-лотерея: генерация нескольких чисел, проверка совпадений и подсчёт выигрыша.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16. </w:t>
      </w:r>
      <w:r>
        <w:t>Камень-ножницы-бумага: выбор игрока, случайный выбор компьютера, счёт и кнопка новой игры.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17. </w:t>
      </w:r>
      <w:r>
        <w:t>Система бронирования мест: визуальная сетка кнопок, выбор свободного места и подсчёт стоимости.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18. </w:t>
      </w:r>
      <w:r>
        <w:t>Простой планировщик покупок: добавление товара, количество, отметка куплено, удаление.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19. </w:t>
      </w:r>
      <w:r>
        <w:t>Тренажёр арифметики: программа генерирует примеры, пользователь отвечает, ведётся счёт правильных ответов.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r>
        <w:rPr>
          <w:b/>
        </w:rPr>
        <w:t xml:space="preserve">20. </w:t>
      </w:r>
      <w:r>
        <w:t>Мини-склад: добавление товара, изменение количества, поиск по названию, удаление и расчёт стоимости запасов.</w:t>
      </w:r>
    </w:p>
    <w:p>
      <w:r>
        <w:t>Решение: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</w:r>
    </w:p>
    <w:p>
      <w:pPr>
        <w:pStyle w:val="Heading1"/>
      </w:pPr>
      <w:r>
        <w:t>9. 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Раздел</w:t>
            </w:r>
          </w:p>
        </w:tc>
        <w:tc>
          <w:tcPr>
            <w:tcW w:type="dxa" w:w="4986"/>
          </w:tcPr>
          <w:p>
            <w:r>
              <w:t>Баллы</w:t>
            </w:r>
          </w:p>
        </w:tc>
      </w:tr>
      <w:tr>
        <w:tc>
          <w:tcPr>
            <w:tcW w:type="dxa" w:w="4986"/>
          </w:tcPr>
          <w:p>
            <w:r>
              <w:t>Теория</w:t>
            </w:r>
          </w:p>
        </w:tc>
        <w:tc>
          <w:tcPr>
            <w:tcW w:type="dxa" w:w="4986"/>
          </w:tcPr>
          <w:p>
            <w:r>
              <w:t>15</w:t>
            </w:r>
          </w:p>
        </w:tc>
      </w:tr>
      <w:tr>
        <w:tc>
          <w:tcPr>
            <w:tcW w:type="dxa" w:w="4986"/>
          </w:tcPr>
          <w:p>
            <w:r>
              <w:t>Условия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Циклы for / while / do while</w:t>
            </w:r>
          </w:p>
        </w:tc>
        <w:tc>
          <w:tcPr>
            <w:tcW w:type="dxa" w:w="4986"/>
          </w:tcPr>
          <w:p>
            <w:r>
              <w:t>20</w:t>
            </w:r>
          </w:p>
        </w:tc>
      </w:tr>
      <w:tr>
        <w:tc>
          <w:tcPr>
            <w:tcW w:type="dxa" w:w="4986"/>
          </w:tcPr>
          <w:p>
            <w:r>
              <w:t>Массивы</w:t>
            </w:r>
          </w:p>
        </w:tc>
        <w:tc>
          <w:tcPr>
            <w:tcW w:type="dxa" w:w="4986"/>
          </w:tcPr>
          <w:p>
            <w:r>
              <w:t>10</w:t>
            </w:r>
          </w:p>
        </w:tc>
      </w:tr>
      <w:tr>
        <w:tc>
          <w:tcPr>
            <w:tcW w:type="dxa" w:w="4986"/>
          </w:tcPr>
          <w:p>
            <w:r>
              <w:t>ООП</w:t>
            </w:r>
          </w:p>
        </w:tc>
        <w:tc>
          <w:tcPr>
            <w:tcW w:type="dxa" w:w="4986"/>
          </w:tcPr>
          <w:p>
            <w:r>
              <w:t>20</w:t>
            </w:r>
          </w:p>
        </w:tc>
      </w:tr>
      <w:tr>
        <w:tc>
          <w:tcPr>
            <w:tcW w:type="dxa" w:w="4986"/>
          </w:tcPr>
          <w:p>
            <w:r>
              <w:t>Windows Forms</w:t>
            </w:r>
          </w:p>
        </w:tc>
        <w:tc>
          <w:tcPr>
            <w:tcW w:type="dxa" w:w="4986"/>
          </w:tcPr>
          <w:p>
            <w:r>
              <w:t>30</w:t>
            </w:r>
          </w:p>
        </w:tc>
      </w:tr>
      <w:tr>
        <w:tc>
          <w:tcPr>
            <w:tcW w:type="dxa" w:w="4986"/>
          </w:tcPr>
          <w:p>
            <w:r>
              <w:t>Итого</w:t>
            </w:r>
          </w:p>
        </w:tc>
        <w:tc>
          <w:tcPr>
            <w:tcW w:type="dxa" w:w="4986"/>
          </w:tcPr>
          <w:p>
            <w:r>
              <w:t>100</w:t>
            </w:r>
          </w:p>
        </w:tc>
      </w:tr>
    </w:tbl>
    <w:p/>
    <w:p>
      <w:r>
        <w:rPr>
          <w:b/>
        </w:rPr>
        <w:t xml:space="preserve">Рекомендация преподавателю: </w:t>
      </w:r>
      <w:r>
        <w:t>из разделов с большим количеством задач можно выбирать задания для индивидуальных вариантов. Для Windows Forms рекомендуется оценивать работоспособность, логику, обработку ошибок и удобство интерфейса.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